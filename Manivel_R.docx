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1E89F" w14:textId="77777777" w:rsidR="00FD0939" w:rsidRDefault="00000000" w:rsidP="00C32233">
      <w:pPr>
        <w:spacing w:after="40"/>
      </w:pPr>
      <w:r>
        <w:rPr>
          <w:b/>
          <w:color w:val="0D2B4E"/>
          <w:sz w:val="44"/>
        </w:rPr>
        <w:t>MANIVEL R</w:t>
      </w:r>
    </w:p>
    <w:p w14:paraId="084616A6" w14:textId="24DEF883" w:rsidR="00FD0939" w:rsidRDefault="00000000" w:rsidP="00C32233">
      <w:pPr>
        <w:spacing w:after="40"/>
      </w:pPr>
      <w:r>
        <w:rPr>
          <w:b/>
          <w:color w:val="2E6DA4"/>
          <w:sz w:val="21"/>
        </w:rPr>
        <w:t>Aspiring Cybersecurity</w:t>
      </w:r>
      <w:r w:rsidR="00C32233">
        <w:rPr>
          <w:b/>
          <w:color w:val="2E6DA4"/>
          <w:sz w:val="21"/>
        </w:rPr>
        <w:t xml:space="preserve"> </w:t>
      </w:r>
      <w:r>
        <w:rPr>
          <w:b/>
          <w:color w:val="2E6DA4"/>
          <w:sz w:val="21"/>
        </w:rPr>
        <w:t>Professional  |  CTF Player  |  AI &amp; ML Undergraduate</w:t>
      </w:r>
    </w:p>
    <w:p w14:paraId="03DF8D97" w14:textId="1C6F6B53" w:rsidR="00FD0939" w:rsidRPr="00C32233" w:rsidRDefault="00C32233" w:rsidP="00C32233">
      <w:pPr>
        <w:spacing w:after="80"/>
        <w:rPr>
          <w:color w:val="555555"/>
          <w:sz w:val="20"/>
        </w:rPr>
      </w:pPr>
      <w:hyperlink r:id="rId6" w:history="1">
        <w:r w:rsidRPr="00C32233">
          <w:rPr>
            <w:rStyle w:val="Hyperlink"/>
            <w:sz w:val="20"/>
          </w:rPr>
          <w:t>LinkedIn</w:t>
        </w:r>
      </w:hyperlink>
      <w:r>
        <w:rPr>
          <w:color w:val="555555"/>
          <w:sz w:val="20"/>
        </w:rPr>
        <w:t xml:space="preserve"> | </w:t>
      </w:r>
      <w:hyperlink r:id="rId7" w:history="1">
        <w:r w:rsidRPr="00C32233">
          <w:rPr>
            <w:rStyle w:val="Hyperlink"/>
            <w:sz w:val="20"/>
          </w:rPr>
          <w:t>GitHub</w:t>
        </w:r>
      </w:hyperlink>
      <w:r>
        <w:rPr>
          <w:color w:val="555555"/>
          <w:sz w:val="20"/>
        </w:rPr>
        <w:t xml:space="preserve"> | </w:t>
      </w:r>
      <w:r>
        <w:rPr>
          <w:color w:val="555555"/>
          <w:sz w:val="20"/>
        </w:rPr>
        <w:t xml:space="preserve"> mr.manivel.r@gmail.com</w:t>
      </w:r>
      <w:r>
        <w:rPr>
          <w:color w:val="555555"/>
          <w:sz w:val="20"/>
        </w:rPr>
        <w:t xml:space="preserve"> </w:t>
      </w:r>
      <w:r w:rsidR="00000000">
        <w:rPr>
          <w:color w:val="555555"/>
          <w:sz w:val="20"/>
        </w:rPr>
        <w:t>| +91 7825039006</w:t>
      </w:r>
      <w:r>
        <w:rPr>
          <w:color w:val="555555"/>
          <w:sz w:val="20"/>
        </w:rPr>
        <w:t xml:space="preserve"> | </w:t>
      </w:r>
      <w:r w:rsidR="00000000">
        <w:rPr>
          <w:color w:val="555555"/>
          <w:sz w:val="20"/>
        </w:rPr>
        <w:t xml:space="preserve"> </w:t>
      </w:r>
      <w:r>
        <w:rPr>
          <w:color w:val="555555"/>
          <w:sz w:val="20"/>
        </w:rPr>
        <w:t xml:space="preserve">Tiruchirappalli, Tamil Nadu  </w:t>
      </w:r>
    </w:p>
    <w:p w14:paraId="32477E92" w14:textId="77777777" w:rsidR="00FD0939" w:rsidRDefault="00000000">
      <w:pPr>
        <w:pBdr>
          <w:bottom w:val="single" w:sz="6" w:space="2" w:color="0D2B4E"/>
        </w:pBdr>
        <w:spacing w:before="200" w:after="40"/>
      </w:pPr>
      <w:r>
        <w:rPr>
          <w:b/>
          <w:color w:val="0D2B4E"/>
        </w:rPr>
        <w:t>CAREER OBJECTIVE</w:t>
      </w:r>
    </w:p>
    <w:p w14:paraId="7BCF8106" w14:textId="77777777" w:rsidR="00FD0939" w:rsidRDefault="00000000">
      <w:pPr>
        <w:spacing w:before="80" w:after="80"/>
      </w:pPr>
      <w:r>
        <w:rPr>
          <w:color w:val="1A1A1A"/>
          <w:sz w:val="21"/>
        </w:rPr>
        <w:t>Computer Science (AI &amp; ML) undergraduate with a strong interest in cybersecurity, ethical hacking, and CTF problem-solving. Seeking a cybersecurity internship to apply practical offensive and defensive security skills, contribute to security-focused projects, and grow through real-world security operations.</w:t>
      </w:r>
    </w:p>
    <w:p w14:paraId="6295C926" w14:textId="77777777" w:rsidR="00FD0939" w:rsidRDefault="00000000">
      <w:pPr>
        <w:pBdr>
          <w:bottom w:val="single" w:sz="6" w:space="2" w:color="0D2B4E"/>
        </w:pBdr>
        <w:spacing w:before="200" w:after="40"/>
      </w:pPr>
      <w:r>
        <w:rPr>
          <w:b/>
          <w:color w:val="0D2B4E"/>
        </w:rPr>
        <w:t>EDUCATION</w:t>
      </w:r>
    </w:p>
    <w:p w14:paraId="3CEB7D04" w14:textId="77777777" w:rsidR="00C32233" w:rsidRDefault="00000000">
      <w:pPr>
        <w:spacing w:before="80" w:after="0"/>
        <w:rPr>
          <w:color w:val="555555"/>
          <w:sz w:val="21"/>
        </w:rPr>
      </w:pPr>
      <w:r>
        <w:rPr>
          <w:b/>
          <w:color w:val="1A1A1A"/>
        </w:rPr>
        <w:t>B.E. – Computer Science Engineering (AI &amp; ML)</w:t>
      </w:r>
      <w:r>
        <w:rPr>
          <w:color w:val="555555"/>
          <w:sz w:val="21"/>
        </w:rPr>
        <w:t xml:space="preserve">                                                   </w:t>
      </w:r>
    </w:p>
    <w:p w14:paraId="2752AE51" w14:textId="5515B5C7" w:rsidR="00FD0939" w:rsidRDefault="00000000">
      <w:pPr>
        <w:spacing w:before="80" w:after="0"/>
      </w:pPr>
      <w:r>
        <w:rPr>
          <w:color w:val="555555"/>
          <w:sz w:val="21"/>
        </w:rPr>
        <w:t>Expected: 2028</w:t>
      </w:r>
    </w:p>
    <w:p w14:paraId="29F62867" w14:textId="77777777" w:rsidR="00FD0939" w:rsidRDefault="00000000">
      <w:pPr>
        <w:spacing w:after="80"/>
      </w:pPr>
      <w:r>
        <w:rPr>
          <w:color w:val="555555"/>
          <w:sz w:val="21"/>
        </w:rPr>
        <w:t>University College of Engineering, BIT Campus, Anna University, Tiruchirappalli</w:t>
      </w:r>
    </w:p>
    <w:p w14:paraId="6378BC20" w14:textId="77777777" w:rsidR="00FD0939" w:rsidRDefault="00000000">
      <w:pPr>
        <w:pBdr>
          <w:bottom w:val="single" w:sz="6" w:space="2" w:color="0D2B4E"/>
        </w:pBdr>
        <w:spacing w:before="200" w:after="40"/>
      </w:pPr>
      <w:r>
        <w:rPr>
          <w:b/>
          <w:color w:val="0D2B4E"/>
        </w:rPr>
        <w:t>CYBERSECURITY SKILLS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FD0939" w14:paraId="1A5A88B6" w14:textId="77777777">
        <w:tc>
          <w:tcPr>
            <w:tcW w:w="5040" w:type="dxa"/>
          </w:tcPr>
          <w:p w14:paraId="29D6071F" w14:textId="77777777" w:rsidR="00FD0939" w:rsidRDefault="00000000">
            <w:pPr>
              <w:spacing w:before="40" w:after="40"/>
            </w:pPr>
            <w:r>
              <w:rPr>
                <w:b/>
                <w:color w:val="0D2B4E"/>
                <w:sz w:val="21"/>
              </w:rPr>
              <w:t>OS &amp; Environment</w:t>
            </w:r>
          </w:p>
        </w:tc>
        <w:tc>
          <w:tcPr>
            <w:tcW w:w="5040" w:type="dxa"/>
          </w:tcPr>
          <w:p w14:paraId="12DBEE88" w14:textId="77777777" w:rsidR="00FD0939" w:rsidRDefault="00000000">
            <w:pPr>
              <w:spacing w:before="40" w:after="40"/>
            </w:pPr>
            <w:r>
              <w:rPr>
                <w:color w:val="1A1A1A"/>
                <w:sz w:val="21"/>
              </w:rPr>
              <w:t>Kali Linux (primary), Linux CLI, Bash scripting basics</w:t>
            </w:r>
          </w:p>
        </w:tc>
      </w:tr>
      <w:tr w:rsidR="00FD0939" w14:paraId="47136C22" w14:textId="77777777">
        <w:tc>
          <w:tcPr>
            <w:tcW w:w="5040" w:type="dxa"/>
          </w:tcPr>
          <w:p w14:paraId="1E3B7587" w14:textId="77777777" w:rsidR="00FD0939" w:rsidRDefault="00000000">
            <w:pPr>
              <w:spacing w:before="40" w:after="40"/>
            </w:pPr>
            <w:r>
              <w:rPr>
                <w:b/>
                <w:color w:val="0D2B4E"/>
                <w:sz w:val="21"/>
              </w:rPr>
              <w:t>Security Tools</w:t>
            </w:r>
          </w:p>
        </w:tc>
        <w:tc>
          <w:tcPr>
            <w:tcW w:w="5040" w:type="dxa"/>
          </w:tcPr>
          <w:p w14:paraId="6A18737D" w14:textId="77777777" w:rsidR="00FD0939" w:rsidRDefault="00000000">
            <w:pPr>
              <w:spacing w:before="40" w:after="40"/>
            </w:pPr>
            <w:r>
              <w:rPr>
                <w:color w:val="1A1A1A"/>
                <w:sz w:val="21"/>
              </w:rPr>
              <w:t>Nmap, Burp Suite (Community), Wireshark, Netcat, Metasploit (basics)</w:t>
            </w:r>
          </w:p>
        </w:tc>
      </w:tr>
      <w:tr w:rsidR="00FD0939" w14:paraId="1D9273D7" w14:textId="77777777">
        <w:tc>
          <w:tcPr>
            <w:tcW w:w="5040" w:type="dxa"/>
          </w:tcPr>
          <w:p w14:paraId="4F283981" w14:textId="77777777" w:rsidR="00FD0939" w:rsidRDefault="00000000">
            <w:pPr>
              <w:spacing w:before="40" w:after="40"/>
            </w:pPr>
            <w:r>
              <w:rPr>
                <w:b/>
                <w:color w:val="0D2B4E"/>
                <w:sz w:val="21"/>
              </w:rPr>
              <w:t>Concepts</w:t>
            </w:r>
          </w:p>
        </w:tc>
        <w:tc>
          <w:tcPr>
            <w:tcW w:w="5040" w:type="dxa"/>
          </w:tcPr>
          <w:p w14:paraId="5532EBF2" w14:textId="77777777" w:rsidR="00FD0939" w:rsidRDefault="00000000">
            <w:pPr>
              <w:spacing w:before="40" w:after="40"/>
            </w:pPr>
            <w:r>
              <w:rPr>
                <w:color w:val="1A1A1A"/>
                <w:sz w:val="21"/>
              </w:rPr>
              <w:t>OWASP Top 10, Web Application Security, OSINT basics, CTF methodology</w:t>
            </w:r>
          </w:p>
        </w:tc>
      </w:tr>
      <w:tr w:rsidR="00FD0939" w14:paraId="321A2B3E" w14:textId="77777777">
        <w:tc>
          <w:tcPr>
            <w:tcW w:w="5040" w:type="dxa"/>
          </w:tcPr>
          <w:p w14:paraId="1672B92E" w14:textId="77777777" w:rsidR="00FD0939" w:rsidRDefault="00000000">
            <w:pPr>
              <w:spacing w:before="40" w:after="40"/>
            </w:pPr>
            <w:r>
              <w:rPr>
                <w:b/>
                <w:color w:val="0D2B4E"/>
                <w:sz w:val="21"/>
              </w:rPr>
              <w:t>Practice Platform</w:t>
            </w:r>
          </w:p>
        </w:tc>
        <w:tc>
          <w:tcPr>
            <w:tcW w:w="5040" w:type="dxa"/>
          </w:tcPr>
          <w:p w14:paraId="4A36C46B" w14:textId="77777777" w:rsidR="00FD0939" w:rsidRDefault="00000000">
            <w:pPr>
              <w:spacing w:before="40" w:after="40"/>
            </w:pPr>
            <w:r>
              <w:rPr>
                <w:color w:val="1A1A1A"/>
                <w:sz w:val="21"/>
              </w:rPr>
              <w:t>TryHackMe</w:t>
            </w:r>
          </w:p>
        </w:tc>
      </w:tr>
      <w:tr w:rsidR="00FD0939" w14:paraId="7A1DB4B6" w14:textId="77777777">
        <w:tc>
          <w:tcPr>
            <w:tcW w:w="5040" w:type="dxa"/>
          </w:tcPr>
          <w:p w14:paraId="30F9B25B" w14:textId="77777777" w:rsidR="00FD0939" w:rsidRDefault="00000000">
            <w:pPr>
              <w:spacing w:before="40" w:after="40"/>
            </w:pPr>
            <w:r>
              <w:rPr>
                <w:b/>
                <w:color w:val="0D2B4E"/>
                <w:sz w:val="21"/>
              </w:rPr>
              <w:t>Coursework</w:t>
            </w:r>
          </w:p>
        </w:tc>
        <w:tc>
          <w:tcPr>
            <w:tcW w:w="5040" w:type="dxa"/>
          </w:tcPr>
          <w:p w14:paraId="763C15D0" w14:textId="3B4DE5BF" w:rsidR="00FD0939" w:rsidRDefault="00000000">
            <w:pPr>
              <w:spacing w:before="40" w:after="40"/>
            </w:pPr>
            <w:r>
              <w:rPr>
                <w:color w:val="1A1A1A"/>
                <w:sz w:val="21"/>
              </w:rPr>
              <w:t>Cisco Networking Academy – Introduction to Cybersecurity</w:t>
            </w:r>
            <w:r w:rsidR="00C32233">
              <w:rPr>
                <w:color w:val="1A1A1A"/>
                <w:sz w:val="21"/>
              </w:rPr>
              <w:t xml:space="preserve"> , Ethical Hacking</w:t>
            </w:r>
          </w:p>
        </w:tc>
      </w:tr>
    </w:tbl>
    <w:p w14:paraId="60AA9689" w14:textId="77777777" w:rsidR="00FD0939" w:rsidRDefault="00FD0939">
      <w:pPr>
        <w:spacing w:after="40"/>
      </w:pPr>
    </w:p>
    <w:p w14:paraId="0B5DFFAE" w14:textId="77777777" w:rsidR="00FD0939" w:rsidRDefault="00000000">
      <w:pPr>
        <w:pBdr>
          <w:bottom w:val="single" w:sz="6" w:space="2" w:color="0D2B4E"/>
        </w:pBdr>
        <w:spacing w:before="200" w:after="40"/>
      </w:pPr>
      <w:r>
        <w:rPr>
          <w:b/>
          <w:color w:val="0D2B4E"/>
        </w:rPr>
        <w:t>CTF &amp; CYBERSECURITY PARTICIPATION</w:t>
      </w:r>
    </w:p>
    <w:p w14:paraId="30267DFE" w14:textId="361A0243" w:rsidR="00FD0939" w:rsidRDefault="00000000">
      <w:pPr>
        <w:spacing w:before="80" w:after="40"/>
      </w:pPr>
      <w:r>
        <w:rPr>
          <w:b/>
          <w:color w:val="1A1A1A"/>
          <w:sz w:val="21"/>
        </w:rPr>
        <w:t>DCG CBE CTF 2026 (DCG91422)  [</w:t>
      </w:r>
      <w:hyperlink r:id="rId8" w:history="1">
        <w:r w:rsidRPr="00C32233">
          <w:rPr>
            <w:rStyle w:val="Hyperlink"/>
            <w:b/>
            <w:sz w:val="21"/>
          </w:rPr>
          <w:t>CTF</w:t>
        </w:r>
      </w:hyperlink>
      <w:r>
        <w:rPr>
          <w:b/>
          <w:color w:val="1A1A1A"/>
          <w:sz w:val="21"/>
        </w:rPr>
        <w:t>]</w:t>
      </w:r>
    </w:p>
    <w:p w14:paraId="4FBC5390" w14:textId="77777777" w:rsidR="00FD0939" w:rsidRDefault="00000000">
      <w:pPr>
        <w:spacing w:after="120"/>
        <w:ind w:left="288"/>
      </w:pPr>
      <w:r>
        <w:rPr>
          <w:color w:val="1A1A1A"/>
          <w:sz w:val="21"/>
        </w:rPr>
        <w:t>Ranked 90th out of 500+ teams at Kumaraguru College of Technology, Coimbatore (April 17, 2026). Solved web and security challenges under competitive conditions.</w:t>
      </w:r>
    </w:p>
    <w:p w14:paraId="06DE906F" w14:textId="48783517" w:rsidR="00FD0939" w:rsidRDefault="00000000">
      <w:pPr>
        <w:spacing w:before="40" w:after="40"/>
      </w:pPr>
      <w:r>
        <w:rPr>
          <w:b/>
          <w:color w:val="1A1A1A"/>
          <w:sz w:val="21"/>
        </w:rPr>
        <w:t>DCG Coimbatore Chapter Meetup 2026  [</w:t>
      </w:r>
      <w:hyperlink r:id="rId9" w:history="1">
        <w:r w:rsidRPr="00C32233">
          <w:rPr>
            <w:rStyle w:val="Hyperlink"/>
            <w:b/>
            <w:sz w:val="21"/>
          </w:rPr>
          <w:t>Conference</w:t>
        </w:r>
      </w:hyperlink>
      <w:r>
        <w:rPr>
          <w:b/>
          <w:color w:val="1A1A1A"/>
          <w:sz w:val="21"/>
        </w:rPr>
        <w:t>]</w:t>
      </w:r>
    </w:p>
    <w:p w14:paraId="2357B2FD" w14:textId="77777777" w:rsidR="00FD0939" w:rsidRDefault="00000000">
      <w:pPr>
        <w:spacing w:after="120"/>
        <w:ind w:left="288"/>
      </w:pPr>
      <w:r>
        <w:rPr>
          <w:color w:val="1A1A1A"/>
          <w:sz w:val="21"/>
        </w:rPr>
        <w:t>Attended cybersecurity conference sessions and community networking at KCT, Coimbatore (April 18, 2026).</w:t>
      </w:r>
    </w:p>
    <w:p w14:paraId="767A6461" w14:textId="77777777" w:rsidR="00FD0939" w:rsidRDefault="00000000">
      <w:pPr>
        <w:pBdr>
          <w:bottom w:val="single" w:sz="6" w:space="2" w:color="0D2B4E"/>
        </w:pBdr>
        <w:spacing w:before="200" w:after="40"/>
      </w:pPr>
      <w:r>
        <w:rPr>
          <w:b/>
          <w:color w:val="0D2B4E"/>
        </w:rPr>
        <w:t>PROJECTS</w:t>
      </w:r>
    </w:p>
    <w:p w14:paraId="5069E096" w14:textId="77777777" w:rsidR="00FD0939" w:rsidRDefault="00000000">
      <w:pPr>
        <w:spacing w:before="80" w:after="0"/>
      </w:pPr>
      <w:r>
        <w:rPr>
          <w:b/>
          <w:color w:val="1A1A1A"/>
        </w:rPr>
        <w:t>AdaptShield</w:t>
      </w:r>
    </w:p>
    <w:p w14:paraId="08D9C45F" w14:textId="77777777" w:rsidR="00FD0939" w:rsidRDefault="00000000">
      <w:pPr>
        <w:spacing w:after="60"/>
      </w:pPr>
      <w:r>
        <w:rPr>
          <w:i/>
          <w:color w:val="555555"/>
          <w:sz w:val="21"/>
        </w:rPr>
        <w:t>Ongoing Research Project  |  Python, AI/ML</w:t>
      </w:r>
    </w:p>
    <w:p w14:paraId="254F16E1" w14:textId="77777777" w:rsidR="00FD0939" w:rsidRDefault="00000000">
      <w:pPr>
        <w:pStyle w:val="ListBullet"/>
        <w:spacing w:before="20" w:after="20"/>
      </w:pPr>
      <w:r>
        <w:rPr>
          <w:color w:val="1A1A1A"/>
          <w:sz w:val="21"/>
        </w:rPr>
        <w:t>Designing an adversarial self-learning firewall with a Red Agent (AI attacker) and Blue Agent (AI defender) operating in a closed adversarial loop.</w:t>
      </w:r>
    </w:p>
    <w:p w14:paraId="662D6936" w14:textId="77777777" w:rsidR="00FD0939" w:rsidRDefault="00000000">
      <w:pPr>
        <w:pStyle w:val="ListBullet"/>
        <w:spacing w:before="20" w:after="20"/>
      </w:pPr>
      <w:r>
        <w:rPr>
          <w:color w:val="1A1A1A"/>
          <w:sz w:val="21"/>
        </w:rPr>
        <w:t>Focused on adaptive threat detection and autonomous defense response; currently in prototype development phase.</w:t>
      </w:r>
    </w:p>
    <w:p w14:paraId="772A34A6" w14:textId="77777777" w:rsidR="00FD0939" w:rsidRDefault="00FD0939">
      <w:pPr>
        <w:spacing w:after="80"/>
      </w:pPr>
    </w:p>
    <w:p w14:paraId="2932C40F" w14:textId="77777777" w:rsidR="00FD0939" w:rsidRDefault="00000000">
      <w:pPr>
        <w:spacing w:before="80" w:after="0"/>
      </w:pPr>
      <w:r>
        <w:rPr>
          <w:b/>
          <w:color w:val="1A1A1A"/>
        </w:rPr>
        <w:t>Loan Approval Prediction System</w:t>
      </w:r>
    </w:p>
    <w:p w14:paraId="1B9841C0" w14:textId="77777777" w:rsidR="00FD0939" w:rsidRDefault="00000000">
      <w:pPr>
        <w:spacing w:after="60"/>
      </w:pPr>
      <w:r>
        <w:rPr>
          <w:i/>
          <w:color w:val="555555"/>
          <w:sz w:val="21"/>
        </w:rPr>
        <w:t>Academic Project  |  Python, Scikit-learn</w:t>
      </w:r>
    </w:p>
    <w:p w14:paraId="3B1F3579" w14:textId="77777777" w:rsidR="00FD0939" w:rsidRDefault="00000000">
      <w:pPr>
        <w:pStyle w:val="ListBullet"/>
        <w:spacing w:before="20" w:after="20"/>
      </w:pPr>
      <w:r>
        <w:rPr>
          <w:color w:val="1A1A1A"/>
          <w:sz w:val="21"/>
        </w:rPr>
        <w:t>Built a Logistic Regression binary classifier with data preprocessing, one-hot encoding, and feature scaling.</w:t>
      </w:r>
    </w:p>
    <w:p w14:paraId="37532AD0" w14:textId="77777777" w:rsidR="00FD0939" w:rsidRDefault="00000000">
      <w:pPr>
        <w:pStyle w:val="ListBullet"/>
        <w:spacing w:before="20" w:after="20"/>
      </w:pPr>
      <w:r>
        <w:rPr>
          <w:color w:val="1A1A1A"/>
          <w:sz w:val="21"/>
        </w:rPr>
        <w:lastRenderedPageBreak/>
        <w:t>Evaluated model performance using accuracy score and confusion matrix on a train-test split dataset.</w:t>
      </w:r>
    </w:p>
    <w:p w14:paraId="0C9E4ED3" w14:textId="77777777" w:rsidR="00FD0939" w:rsidRDefault="00000000">
      <w:pPr>
        <w:pBdr>
          <w:bottom w:val="single" w:sz="6" w:space="2" w:color="0D2B4E"/>
        </w:pBdr>
        <w:spacing w:before="200" w:after="40"/>
      </w:pPr>
      <w:r>
        <w:rPr>
          <w:b/>
          <w:color w:val="0D2B4E"/>
        </w:rPr>
        <w:t>TECHNICAL SKILLS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FD0939" w14:paraId="31751CB0" w14:textId="77777777">
        <w:tc>
          <w:tcPr>
            <w:tcW w:w="5040" w:type="dxa"/>
          </w:tcPr>
          <w:p w14:paraId="30429F4A" w14:textId="77777777" w:rsidR="00FD0939" w:rsidRDefault="00000000">
            <w:pPr>
              <w:spacing w:before="40" w:after="40"/>
            </w:pPr>
            <w:r>
              <w:rPr>
                <w:b/>
                <w:color w:val="0D2B4E"/>
                <w:sz w:val="21"/>
              </w:rPr>
              <w:t>Programming</w:t>
            </w:r>
          </w:p>
        </w:tc>
        <w:tc>
          <w:tcPr>
            <w:tcW w:w="5040" w:type="dxa"/>
          </w:tcPr>
          <w:p w14:paraId="06E59AED" w14:textId="77777777" w:rsidR="00FD0939" w:rsidRDefault="00000000">
            <w:pPr>
              <w:spacing w:before="40" w:after="40"/>
            </w:pPr>
            <w:r>
              <w:rPr>
                <w:color w:val="1A1A1A"/>
                <w:sz w:val="21"/>
              </w:rPr>
              <w:t>Python</w:t>
            </w:r>
          </w:p>
        </w:tc>
      </w:tr>
      <w:tr w:rsidR="00FD0939" w14:paraId="46D500AC" w14:textId="77777777">
        <w:tc>
          <w:tcPr>
            <w:tcW w:w="5040" w:type="dxa"/>
          </w:tcPr>
          <w:p w14:paraId="74DA5451" w14:textId="77777777" w:rsidR="00FD0939" w:rsidRDefault="00000000">
            <w:pPr>
              <w:spacing w:before="40" w:after="40"/>
            </w:pPr>
            <w:r>
              <w:rPr>
                <w:b/>
                <w:color w:val="0D2B4E"/>
                <w:sz w:val="21"/>
              </w:rPr>
              <w:t>Data &amp; ML Libraries</w:t>
            </w:r>
          </w:p>
        </w:tc>
        <w:tc>
          <w:tcPr>
            <w:tcW w:w="5040" w:type="dxa"/>
          </w:tcPr>
          <w:p w14:paraId="76E19318" w14:textId="77777777" w:rsidR="00FD0939" w:rsidRDefault="00000000">
            <w:pPr>
              <w:spacing w:before="40" w:after="40"/>
            </w:pPr>
            <w:r>
              <w:rPr>
                <w:color w:val="1A1A1A"/>
                <w:sz w:val="21"/>
              </w:rPr>
              <w:t>NumPy, Pandas, Scikit-learn, Matplotlib</w:t>
            </w:r>
          </w:p>
        </w:tc>
      </w:tr>
      <w:tr w:rsidR="00FD0939" w14:paraId="2F0C2721" w14:textId="77777777">
        <w:tc>
          <w:tcPr>
            <w:tcW w:w="5040" w:type="dxa"/>
          </w:tcPr>
          <w:p w14:paraId="7487912F" w14:textId="77777777" w:rsidR="00FD0939" w:rsidRDefault="00000000">
            <w:pPr>
              <w:spacing w:before="40" w:after="40"/>
            </w:pPr>
            <w:r>
              <w:rPr>
                <w:b/>
                <w:color w:val="0D2B4E"/>
                <w:sz w:val="21"/>
              </w:rPr>
              <w:t>Dev Tools</w:t>
            </w:r>
          </w:p>
        </w:tc>
        <w:tc>
          <w:tcPr>
            <w:tcW w:w="5040" w:type="dxa"/>
          </w:tcPr>
          <w:p w14:paraId="0FD9BBF4" w14:textId="77777777" w:rsidR="00FD0939" w:rsidRDefault="00000000">
            <w:pPr>
              <w:spacing w:before="40" w:after="40"/>
            </w:pPr>
            <w:r>
              <w:rPr>
                <w:color w:val="1A1A1A"/>
                <w:sz w:val="21"/>
              </w:rPr>
              <w:t>Git, GitHub, MS Office</w:t>
            </w:r>
          </w:p>
        </w:tc>
      </w:tr>
      <w:tr w:rsidR="00FD0939" w14:paraId="43618ABF" w14:textId="77777777">
        <w:tc>
          <w:tcPr>
            <w:tcW w:w="5040" w:type="dxa"/>
          </w:tcPr>
          <w:p w14:paraId="0045EC44" w14:textId="77777777" w:rsidR="00FD0939" w:rsidRDefault="00000000">
            <w:pPr>
              <w:spacing w:before="40" w:after="40"/>
            </w:pPr>
            <w:r>
              <w:rPr>
                <w:b/>
                <w:color w:val="0D2B4E"/>
                <w:sz w:val="21"/>
              </w:rPr>
              <w:t>Languages</w:t>
            </w:r>
          </w:p>
        </w:tc>
        <w:tc>
          <w:tcPr>
            <w:tcW w:w="5040" w:type="dxa"/>
          </w:tcPr>
          <w:p w14:paraId="1585A6ED" w14:textId="77777777" w:rsidR="00FD0939" w:rsidRDefault="00000000">
            <w:pPr>
              <w:spacing w:before="40" w:after="40"/>
            </w:pPr>
            <w:r>
              <w:rPr>
                <w:color w:val="1A1A1A"/>
                <w:sz w:val="21"/>
              </w:rPr>
              <w:t>English, Tamil</w:t>
            </w:r>
          </w:p>
        </w:tc>
      </w:tr>
    </w:tbl>
    <w:p w14:paraId="10148F85" w14:textId="77777777" w:rsidR="00FD0939" w:rsidRDefault="00FD0939">
      <w:pPr>
        <w:spacing w:after="40"/>
      </w:pPr>
    </w:p>
    <w:p w14:paraId="7FD2ADF7" w14:textId="77777777" w:rsidR="00FD0939" w:rsidRDefault="00000000">
      <w:pPr>
        <w:pBdr>
          <w:bottom w:val="single" w:sz="6" w:space="2" w:color="0D2B4E"/>
        </w:pBdr>
        <w:spacing w:before="200" w:after="40"/>
      </w:pPr>
      <w:r>
        <w:rPr>
          <w:b/>
          <w:color w:val="0D2B4E"/>
        </w:rPr>
        <w:t>STRENGTHS</w:t>
      </w:r>
    </w:p>
    <w:p w14:paraId="5068D5F7" w14:textId="77777777" w:rsidR="00FD0939" w:rsidRDefault="00000000">
      <w:pPr>
        <w:pStyle w:val="ListBullet"/>
        <w:spacing w:before="20" w:after="20"/>
      </w:pPr>
      <w:r>
        <w:rPr>
          <w:color w:val="1A1A1A"/>
          <w:sz w:val="21"/>
        </w:rPr>
        <w:t>Analytical problem-solving with a security-research mindset</w:t>
      </w:r>
    </w:p>
    <w:p w14:paraId="60E53AAC" w14:textId="77777777" w:rsidR="00FD0939" w:rsidRDefault="00000000">
      <w:pPr>
        <w:pStyle w:val="ListBullet"/>
        <w:spacing w:before="20" w:after="20"/>
      </w:pPr>
      <w:r>
        <w:rPr>
          <w:color w:val="1A1A1A"/>
          <w:sz w:val="21"/>
        </w:rPr>
        <w:t>Self-driven — actively practicing on TryHackMe and real CTFs</w:t>
      </w:r>
    </w:p>
    <w:p w14:paraId="5508BF6F" w14:textId="77777777" w:rsidR="00FD0939" w:rsidRDefault="00000000">
      <w:pPr>
        <w:pStyle w:val="ListBullet"/>
        <w:spacing w:before="20" w:after="20"/>
      </w:pPr>
      <w:r>
        <w:rPr>
          <w:color w:val="1A1A1A"/>
          <w:sz w:val="21"/>
        </w:rPr>
        <w:t>Fast learner with strong curiosity for offensive security</w:t>
      </w:r>
    </w:p>
    <w:p w14:paraId="4BA4F531" w14:textId="77777777" w:rsidR="00FD0939" w:rsidRDefault="00000000">
      <w:pPr>
        <w:pStyle w:val="ListBullet"/>
        <w:spacing w:before="20" w:after="20"/>
      </w:pPr>
      <w:r>
        <w:rPr>
          <w:color w:val="1A1A1A"/>
          <w:sz w:val="21"/>
        </w:rPr>
        <w:t>Team collaboration and communication</w:t>
      </w:r>
    </w:p>
    <w:sectPr w:rsidR="00FD0939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7996875">
    <w:abstractNumId w:val="8"/>
  </w:num>
  <w:num w:numId="2" w16cid:durableId="116485582">
    <w:abstractNumId w:val="6"/>
  </w:num>
  <w:num w:numId="3" w16cid:durableId="956764952">
    <w:abstractNumId w:val="5"/>
  </w:num>
  <w:num w:numId="4" w16cid:durableId="1772240314">
    <w:abstractNumId w:val="4"/>
  </w:num>
  <w:num w:numId="5" w16cid:durableId="1227498574">
    <w:abstractNumId w:val="7"/>
  </w:num>
  <w:num w:numId="6" w16cid:durableId="214583769">
    <w:abstractNumId w:val="3"/>
  </w:num>
  <w:num w:numId="7" w16cid:durableId="232014725">
    <w:abstractNumId w:val="2"/>
  </w:num>
  <w:num w:numId="8" w16cid:durableId="674501896">
    <w:abstractNumId w:val="1"/>
  </w:num>
  <w:num w:numId="9" w16cid:durableId="1474247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439D8"/>
    <w:rsid w:val="00AA1D8D"/>
    <w:rsid w:val="00B47730"/>
    <w:rsid w:val="00C32233"/>
    <w:rsid w:val="00CB0664"/>
    <w:rsid w:val="00FC693F"/>
    <w:rsid w:val="00FD0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AFBC79"/>
  <w14:defaultImageDpi w14:val="300"/>
  <w15:docId w15:val="{49D55F29-7230-4F4B-BDA0-9C74DD587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3223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22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D:\DCG\Manivel_R_Certificates_DCG_CBE_CTF_2026.pdf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manivel-cyber-ai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mr-manivel-r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file:///D:\DCG\Manivel_R_Certificates_DCG_Conference_2026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Manivel R</cp:lastModifiedBy>
  <cp:revision>2</cp:revision>
  <dcterms:created xsi:type="dcterms:W3CDTF">2026-05-08T16:01:00Z</dcterms:created>
  <dcterms:modified xsi:type="dcterms:W3CDTF">2026-05-08T16:01:00Z</dcterms:modified>
  <cp:category/>
</cp:coreProperties>
</file>